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</w:pPr>
      <w:r>
        <w:t>????</w:t>
      </w:r>
    </w:p>
    <w:p>
      <w:pPr>
        <w:pStyle w:val="Heading2"/>
      </w:pPr>
      <w:r>
        <w:t>摘  要</w:t>
      </w:r>
    </w:p>
    <w:p>
      <w:pPr>
        <w:ind w:firstLine="420"/>
      </w:pPr>
      <w:r>
        <w:t>????</w:t>
      </w:r>
    </w:p>
    <w:p>
      <w:pPr>
        <w:pStyle w:val="Heading2"/>
      </w:pPr>
      <w:r>
        <w:t>???</w:t>
      </w:r>
    </w:p>
    <w:p>
      <w:pPr>
        <w:ind w:firstLine="420"/>
      </w:pPr>
      <w:r>
        <w:t>????</w:t>
      </w:r>
    </w:p>
    <w:p>
      <w:pPr>
        <w:pStyle w:val="Heading2"/>
      </w:pPr>
      <w:r>
        <w:t>结  论</w:t>
      </w:r>
    </w:p>
    <w:p>
      <w:pPr>
        <w:ind w:firstLine="420"/>
      </w:pPr>
      <w:r>
        <w:t>????</w:t>
      </w:r>
    </w:p>
    <w:p>
      <w:pPr>
        <w:pStyle w:val="Heading2"/>
      </w:pPr>
      <w:r>
        <w:t>参考文献</w:t>
      </w:r>
    </w:p>
    <w:p>
      <w:pPr>
        <w:ind w:firstLine="0"/>
      </w:pPr>
      <w:r>
        <w:t>[1] [1] ??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